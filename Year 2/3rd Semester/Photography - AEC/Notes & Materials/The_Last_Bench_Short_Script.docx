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82198" w14:textId="77777777" w:rsidR="00042785" w:rsidRDefault="00000000">
      <w:pPr>
        <w:pStyle w:val="Heading1"/>
      </w:pPr>
      <w:r>
        <w:t>THE MISSED CALL</w:t>
      </w:r>
    </w:p>
    <w:p w14:paraId="11FDA182" w14:textId="77777777" w:rsidR="00042785" w:rsidRDefault="00042785"/>
    <w:p w14:paraId="093FAA39" w14:textId="77777777" w:rsidR="0017156F" w:rsidRDefault="0017156F" w:rsidP="0017156F">
      <w:pPr>
        <w:rPr>
          <w:lang w:val="en-IN"/>
        </w:rPr>
      </w:pPr>
    </w:p>
    <w:p w14:paraId="6EB74FC2" w14:textId="535F4750" w:rsidR="0017156F" w:rsidRPr="0017156F" w:rsidRDefault="0017156F" w:rsidP="0017156F">
      <w:pPr>
        <w:rPr>
          <w:lang w:val="en-IN"/>
        </w:rPr>
      </w:pPr>
      <w:r w:rsidRPr="0017156F">
        <w:rPr>
          <w:lang w:val="en-IN"/>
        </w:rPr>
        <w:t>FADE IN:</w:t>
      </w:r>
    </w:p>
    <w:p w14:paraId="3233201C" w14:textId="77777777" w:rsidR="0017156F" w:rsidRDefault="0017156F" w:rsidP="0017156F">
      <w:pPr>
        <w:rPr>
          <w:lang w:val="en-IN"/>
        </w:rPr>
      </w:pPr>
    </w:p>
    <w:p w14:paraId="7F88CF3E" w14:textId="77777777" w:rsidR="0017156F" w:rsidRDefault="0017156F" w:rsidP="0017156F">
      <w:pPr>
        <w:rPr>
          <w:lang w:val="en-IN"/>
        </w:rPr>
      </w:pPr>
    </w:p>
    <w:p w14:paraId="097BB38D" w14:textId="6E63A39E" w:rsidR="0017156F" w:rsidRPr="0017156F" w:rsidRDefault="0017156F" w:rsidP="0017156F">
      <w:pPr>
        <w:rPr>
          <w:lang w:val="en-IN"/>
        </w:rPr>
      </w:pPr>
      <w:r w:rsidRPr="0017156F">
        <w:rPr>
          <w:lang w:val="en-IN"/>
        </w:rPr>
        <w:t>INT. COLLEGE CANTEEN – AFTERNOON</w:t>
      </w:r>
    </w:p>
    <w:p w14:paraId="58A2B029" w14:textId="77777777" w:rsidR="0017156F" w:rsidRDefault="0017156F" w:rsidP="0017156F">
      <w:pPr>
        <w:rPr>
          <w:lang w:val="en-IN"/>
        </w:rPr>
      </w:pPr>
    </w:p>
    <w:p w14:paraId="69A3D541" w14:textId="58E15C67" w:rsidR="0017156F" w:rsidRPr="0017156F" w:rsidRDefault="0017156F" w:rsidP="0017156F">
      <w:pPr>
        <w:rPr>
          <w:lang w:val="en-IN"/>
        </w:rPr>
      </w:pPr>
      <w:r w:rsidRPr="0017156F">
        <w:rPr>
          <w:lang w:val="en-IN"/>
        </w:rPr>
        <w:t>The canteen is crowded. Noise, laughter, clinking plates.</w:t>
      </w:r>
    </w:p>
    <w:p w14:paraId="559D98C4" w14:textId="77777777" w:rsidR="0017156F" w:rsidRDefault="0017156F" w:rsidP="0017156F">
      <w:pPr>
        <w:rPr>
          <w:lang w:val="en-IN"/>
        </w:rPr>
      </w:pPr>
    </w:p>
    <w:p w14:paraId="48F07721" w14:textId="77777777" w:rsidR="0017156F" w:rsidRDefault="0017156F" w:rsidP="0017156F">
      <w:pPr>
        <w:rPr>
          <w:lang w:val="en-IN"/>
        </w:rPr>
      </w:pPr>
      <w:r w:rsidRPr="0017156F">
        <w:rPr>
          <w:lang w:val="en-IN"/>
        </w:rPr>
        <w:t>KABIR (21), observant and quiet, sits alone at a corner table.</w:t>
      </w:r>
      <w:r w:rsidRPr="0017156F">
        <w:rPr>
          <w:lang w:val="en-IN"/>
        </w:rPr>
        <w:br/>
      </w:r>
    </w:p>
    <w:p w14:paraId="4D38FED2" w14:textId="744CFF71" w:rsidR="0017156F" w:rsidRPr="0017156F" w:rsidRDefault="0017156F" w:rsidP="0017156F">
      <w:pPr>
        <w:rPr>
          <w:lang w:val="en-IN"/>
        </w:rPr>
      </w:pPr>
      <w:r w:rsidRPr="0017156F">
        <w:rPr>
          <w:lang w:val="en-IN"/>
        </w:rPr>
        <w:t>He opens his notebook. A folded paper slips out.</w:t>
      </w:r>
    </w:p>
    <w:p w14:paraId="37202C8F" w14:textId="77777777" w:rsidR="0017156F" w:rsidRDefault="0017156F" w:rsidP="0017156F">
      <w:pPr>
        <w:rPr>
          <w:lang w:val="en-IN"/>
        </w:rPr>
      </w:pPr>
    </w:p>
    <w:p w14:paraId="1E94A0D2" w14:textId="19FA6C79" w:rsidR="0017156F" w:rsidRPr="0017156F" w:rsidRDefault="0017156F" w:rsidP="0017156F">
      <w:pPr>
        <w:rPr>
          <w:lang w:val="en-IN"/>
        </w:rPr>
      </w:pPr>
      <w:r w:rsidRPr="0017156F">
        <w:rPr>
          <w:lang w:val="en-IN"/>
        </w:rPr>
        <w:t xml:space="preserve">On it: </w:t>
      </w:r>
      <w:r w:rsidRPr="0017156F">
        <w:rPr>
          <w:i/>
          <w:iCs/>
          <w:lang w:val="en-IN"/>
        </w:rPr>
        <w:t>“Meet me at the last bench. 5 PM.”</w:t>
      </w:r>
    </w:p>
    <w:p w14:paraId="2AA1825C" w14:textId="77777777" w:rsidR="0017156F" w:rsidRDefault="0017156F" w:rsidP="0017156F">
      <w:pPr>
        <w:rPr>
          <w:lang w:val="en-IN"/>
        </w:rPr>
      </w:pPr>
    </w:p>
    <w:p w14:paraId="46EA6CA9" w14:textId="4C17082D" w:rsidR="0017156F" w:rsidRPr="0017156F" w:rsidRDefault="0017156F" w:rsidP="0017156F">
      <w:pPr>
        <w:rPr>
          <w:lang w:val="en-IN"/>
        </w:rPr>
      </w:pPr>
      <w:r w:rsidRPr="0017156F">
        <w:rPr>
          <w:lang w:val="en-IN"/>
        </w:rPr>
        <w:t>He checks the time. 4:58 PM.</w:t>
      </w:r>
    </w:p>
    <w:p w14:paraId="6743EC72" w14:textId="77777777" w:rsidR="0017156F" w:rsidRDefault="0017156F" w:rsidP="0017156F">
      <w:pPr>
        <w:rPr>
          <w:lang w:val="en-IN"/>
        </w:rPr>
      </w:pPr>
    </w:p>
    <w:p w14:paraId="3556BEE5" w14:textId="77777777" w:rsidR="0017156F" w:rsidRDefault="0017156F" w:rsidP="0017156F">
      <w:pPr>
        <w:rPr>
          <w:lang w:val="en-IN"/>
        </w:rPr>
      </w:pPr>
    </w:p>
    <w:p w14:paraId="2A57571A" w14:textId="33D2B42C" w:rsidR="0017156F" w:rsidRPr="0017156F" w:rsidRDefault="0017156F" w:rsidP="0017156F">
      <w:pPr>
        <w:rPr>
          <w:lang w:val="en-IN"/>
        </w:rPr>
      </w:pPr>
      <w:r w:rsidRPr="0017156F">
        <w:rPr>
          <w:lang w:val="en-IN"/>
        </w:rPr>
        <w:t>INT. CLASSROOM – EVENING</w:t>
      </w:r>
    </w:p>
    <w:p w14:paraId="1C0FA165" w14:textId="77777777" w:rsidR="0017156F" w:rsidRDefault="0017156F" w:rsidP="0017156F">
      <w:pPr>
        <w:rPr>
          <w:lang w:val="en-IN"/>
        </w:rPr>
      </w:pPr>
    </w:p>
    <w:p w14:paraId="73B553C3" w14:textId="1112DF5D" w:rsidR="0017156F" w:rsidRPr="0017156F" w:rsidRDefault="0017156F" w:rsidP="0017156F">
      <w:pPr>
        <w:rPr>
          <w:lang w:val="en-IN"/>
        </w:rPr>
      </w:pPr>
      <w:r w:rsidRPr="0017156F">
        <w:rPr>
          <w:lang w:val="en-IN"/>
        </w:rPr>
        <w:t>The room is empty. Sunlight cuts through dusty windows.</w:t>
      </w:r>
      <w:r w:rsidRPr="0017156F">
        <w:rPr>
          <w:lang w:val="en-IN"/>
        </w:rPr>
        <w:br/>
        <w:t xml:space="preserve">The </w:t>
      </w:r>
      <w:r w:rsidRPr="0017156F">
        <w:rPr>
          <w:i/>
          <w:iCs/>
          <w:lang w:val="en-IN"/>
        </w:rPr>
        <w:t>last bench</w:t>
      </w:r>
      <w:r w:rsidRPr="0017156F">
        <w:rPr>
          <w:lang w:val="en-IN"/>
        </w:rPr>
        <w:t xml:space="preserve"> waits in silence.</w:t>
      </w:r>
    </w:p>
    <w:p w14:paraId="2A21A400" w14:textId="77777777" w:rsidR="0017156F" w:rsidRDefault="0017156F" w:rsidP="0017156F">
      <w:pPr>
        <w:rPr>
          <w:lang w:val="en-IN"/>
        </w:rPr>
      </w:pPr>
    </w:p>
    <w:p w14:paraId="0E5B5F72" w14:textId="5BE638E6" w:rsidR="0017156F" w:rsidRPr="0017156F" w:rsidRDefault="0017156F" w:rsidP="0017156F">
      <w:pPr>
        <w:rPr>
          <w:lang w:val="en-IN"/>
        </w:rPr>
      </w:pPr>
      <w:r w:rsidRPr="0017156F">
        <w:rPr>
          <w:lang w:val="en-IN"/>
        </w:rPr>
        <w:t>Kabir enters slowly. Hesitant.</w:t>
      </w:r>
    </w:p>
    <w:p w14:paraId="46F9AB96" w14:textId="77777777" w:rsidR="0017156F" w:rsidRDefault="0017156F" w:rsidP="0017156F">
      <w:pPr>
        <w:rPr>
          <w:lang w:val="en-IN"/>
        </w:rPr>
      </w:pPr>
    </w:p>
    <w:p w14:paraId="626958C7" w14:textId="1EAF526C" w:rsidR="0017156F" w:rsidRPr="0017156F" w:rsidRDefault="0017156F" w:rsidP="0017156F">
      <w:pPr>
        <w:rPr>
          <w:lang w:val="en-IN"/>
        </w:rPr>
      </w:pPr>
      <w:r w:rsidRPr="0017156F">
        <w:rPr>
          <w:lang w:val="en-IN"/>
        </w:rPr>
        <w:lastRenderedPageBreak/>
        <w:t>A footstep.</w:t>
      </w:r>
    </w:p>
    <w:p w14:paraId="1BDF560D" w14:textId="77777777" w:rsidR="0017156F" w:rsidRDefault="0017156F" w:rsidP="0017156F">
      <w:pPr>
        <w:rPr>
          <w:lang w:val="en-IN"/>
        </w:rPr>
      </w:pPr>
    </w:p>
    <w:p w14:paraId="0ADAAA97" w14:textId="77777777" w:rsidR="0017156F" w:rsidRDefault="0017156F" w:rsidP="0017156F">
      <w:pPr>
        <w:rPr>
          <w:lang w:val="en-IN"/>
        </w:rPr>
      </w:pPr>
    </w:p>
    <w:p w14:paraId="7E7FA541" w14:textId="61F4E3F9" w:rsidR="0017156F" w:rsidRPr="0017156F" w:rsidRDefault="0017156F" w:rsidP="0017156F">
      <w:pPr>
        <w:rPr>
          <w:lang w:val="en-IN"/>
        </w:rPr>
      </w:pPr>
      <w:r w:rsidRPr="0017156F">
        <w:rPr>
          <w:lang w:val="en-IN"/>
        </w:rPr>
        <w:t>INT. CORRIDOR – CONTINUOUS</w:t>
      </w:r>
    </w:p>
    <w:p w14:paraId="10556768" w14:textId="77777777" w:rsidR="0017156F" w:rsidRDefault="0017156F" w:rsidP="0017156F">
      <w:pPr>
        <w:rPr>
          <w:lang w:val="en-IN"/>
        </w:rPr>
      </w:pPr>
    </w:p>
    <w:p w14:paraId="01F39C16" w14:textId="7AD9CB33" w:rsidR="0017156F" w:rsidRPr="0017156F" w:rsidRDefault="0017156F" w:rsidP="0017156F">
      <w:pPr>
        <w:rPr>
          <w:lang w:val="en-IN"/>
        </w:rPr>
      </w:pPr>
      <w:r w:rsidRPr="0017156F">
        <w:rPr>
          <w:lang w:val="en-IN"/>
        </w:rPr>
        <w:t>ANAYA (20), confident on the outside, nervous within, walks toward the door.</w:t>
      </w:r>
      <w:r w:rsidRPr="0017156F">
        <w:rPr>
          <w:lang w:val="en-IN"/>
        </w:rPr>
        <w:br/>
        <w:t>She pauses. Takes a breath.</w:t>
      </w:r>
    </w:p>
    <w:p w14:paraId="5E802E57" w14:textId="77777777" w:rsidR="0017156F" w:rsidRDefault="0017156F" w:rsidP="0017156F">
      <w:pPr>
        <w:rPr>
          <w:lang w:val="en-IN"/>
        </w:rPr>
      </w:pPr>
    </w:p>
    <w:p w14:paraId="72D43072" w14:textId="77777777" w:rsidR="0017156F" w:rsidRDefault="0017156F" w:rsidP="0017156F">
      <w:pPr>
        <w:rPr>
          <w:lang w:val="en-IN"/>
        </w:rPr>
      </w:pPr>
    </w:p>
    <w:p w14:paraId="79B7BA00" w14:textId="767EA02F" w:rsidR="0017156F" w:rsidRPr="0017156F" w:rsidRDefault="0017156F" w:rsidP="0017156F">
      <w:pPr>
        <w:rPr>
          <w:lang w:val="en-IN"/>
        </w:rPr>
      </w:pPr>
      <w:r w:rsidRPr="0017156F">
        <w:rPr>
          <w:lang w:val="en-IN"/>
        </w:rPr>
        <w:t>INT. CLASSROOM – CONTINUOUS</w:t>
      </w:r>
    </w:p>
    <w:p w14:paraId="58095169" w14:textId="77777777" w:rsidR="0017156F" w:rsidRDefault="0017156F" w:rsidP="0017156F">
      <w:pPr>
        <w:rPr>
          <w:lang w:val="en-IN"/>
        </w:rPr>
      </w:pPr>
    </w:p>
    <w:p w14:paraId="1867932E" w14:textId="733875BA" w:rsidR="0017156F" w:rsidRPr="0017156F" w:rsidRDefault="0017156F" w:rsidP="0017156F">
      <w:pPr>
        <w:rPr>
          <w:lang w:val="en-IN"/>
        </w:rPr>
      </w:pPr>
      <w:r w:rsidRPr="0017156F">
        <w:rPr>
          <w:lang w:val="en-IN"/>
        </w:rPr>
        <w:t>Anaya steps in.</w:t>
      </w:r>
    </w:p>
    <w:p w14:paraId="2500AA7E" w14:textId="77777777" w:rsidR="0017156F" w:rsidRDefault="0017156F" w:rsidP="0017156F">
      <w:pPr>
        <w:rPr>
          <w:lang w:val="en-IN"/>
        </w:rPr>
      </w:pPr>
    </w:p>
    <w:p w14:paraId="58861BF5" w14:textId="78851843" w:rsidR="0017156F" w:rsidRPr="0017156F" w:rsidRDefault="0017156F" w:rsidP="0017156F">
      <w:pPr>
        <w:rPr>
          <w:lang w:val="en-IN"/>
        </w:rPr>
      </w:pPr>
      <w:r w:rsidRPr="0017156F">
        <w:rPr>
          <w:lang w:val="en-IN"/>
        </w:rPr>
        <w:t>They lock eyes.</w:t>
      </w:r>
    </w:p>
    <w:p w14:paraId="097DE3DA" w14:textId="77777777" w:rsidR="0017156F" w:rsidRDefault="0017156F" w:rsidP="0017156F">
      <w:pPr>
        <w:rPr>
          <w:lang w:val="en-IN"/>
        </w:rPr>
      </w:pPr>
    </w:p>
    <w:p w14:paraId="7A03A222" w14:textId="77777777" w:rsidR="0017156F" w:rsidRDefault="0017156F" w:rsidP="0017156F">
      <w:pPr>
        <w:rPr>
          <w:lang w:val="en-IN"/>
        </w:rPr>
      </w:pPr>
      <w:r w:rsidRPr="0017156F">
        <w:rPr>
          <w:lang w:val="en-IN"/>
        </w:rPr>
        <w:t>KABIR</w:t>
      </w:r>
      <w:r w:rsidRPr="0017156F">
        <w:rPr>
          <w:lang w:val="en-IN"/>
        </w:rPr>
        <w:br/>
      </w:r>
    </w:p>
    <w:p w14:paraId="2BEB7473" w14:textId="3D9AE302" w:rsidR="0017156F" w:rsidRPr="0017156F" w:rsidRDefault="0017156F" w:rsidP="0017156F">
      <w:pPr>
        <w:rPr>
          <w:lang w:val="en-IN"/>
        </w:rPr>
      </w:pPr>
      <w:r w:rsidRPr="0017156F">
        <w:rPr>
          <w:lang w:val="en-IN"/>
        </w:rPr>
        <w:t>You still remember this place.</w:t>
      </w:r>
    </w:p>
    <w:p w14:paraId="78F58C20" w14:textId="77777777" w:rsidR="0017156F" w:rsidRDefault="0017156F" w:rsidP="0017156F">
      <w:pPr>
        <w:rPr>
          <w:lang w:val="en-IN"/>
        </w:rPr>
      </w:pPr>
    </w:p>
    <w:p w14:paraId="46E9E46C" w14:textId="77777777" w:rsidR="0017156F" w:rsidRDefault="0017156F" w:rsidP="0017156F">
      <w:pPr>
        <w:rPr>
          <w:lang w:val="en-IN"/>
        </w:rPr>
      </w:pPr>
      <w:r w:rsidRPr="0017156F">
        <w:rPr>
          <w:lang w:val="en-IN"/>
        </w:rPr>
        <w:t>ANAYA</w:t>
      </w:r>
      <w:r w:rsidRPr="0017156F">
        <w:rPr>
          <w:lang w:val="en-IN"/>
        </w:rPr>
        <w:br/>
      </w:r>
    </w:p>
    <w:p w14:paraId="02DF2F94" w14:textId="7F0D93BE" w:rsidR="0017156F" w:rsidRPr="0017156F" w:rsidRDefault="0017156F" w:rsidP="0017156F">
      <w:pPr>
        <w:rPr>
          <w:lang w:val="en-IN"/>
        </w:rPr>
      </w:pPr>
      <w:r w:rsidRPr="0017156F">
        <w:rPr>
          <w:lang w:val="en-IN"/>
        </w:rPr>
        <w:t>You said it was where ideas are born.</w:t>
      </w:r>
    </w:p>
    <w:p w14:paraId="3AB07629" w14:textId="77777777" w:rsidR="0017156F" w:rsidRDefault="0017156F" w:rsidP="0017156F">
      <w:pPr>
        <w:rPr>
          <w:lang w:val="en-IN"/>
        </w:rPr>
      </w:pPr>
    </w:p>
    <w:p w14:paraId="293720EB" w14:textId="77777777" w:rsidR="0017156F" w:rsidRDefault="0017156F" w:rsidP="0017156F">
      <w:pPr>
        <w:rPr>
          <w:lang w:val="en-IN"/>
        </w:rPr>
      </w:pPr>
      <w:r w:rsidRPr="0017156F">
        <w:rPr>
          <w:lang w:val="en-IN"/>
        </w:rPr>
        <w:t>KABIR</w:t>
      </w:r>
      <w:r w:rsidRPr="0017156F">
        <w:rPr>
          <w:lang w:val="en-IN"/>
        </w:rPr>
        <w:br/>
      </w:r>
    </w:p>
    <w:p w14:paraId="47310566" w14:textId="1EB1E1FB" w:rsidR="0017156F" w:rsidRPr="0017156F" w:rsidRDefault="0017156F" w:rsidP="0017156F">
      <w:pPr>
        <w:rPr>
          <w:lang w:val="en-IN"/>
        </w:rPr>
      </w:pPr>
      <w:r w:rsidRPr="0017156F">
        <w:rPr>
          <w:lang w:val="en-IN"/>
        </w:rPr>
        <w:t>And where people disappear.</w:t>
      </w:r>
    </w:p>
    <w:p w14:paraId="09EB5978" w14:textId="77777777" w:rsidR="0017156F" w:rsidRDefault="0017156F" w:rsidP="0017156F">
      <w:pPr>
        <w:rPr>
          <w:lang w:val="en-IN"/>
        </w:rPr>
      </w:pPr>
    </w:p>
    <w:p w14:paraId="75DDAA80" w14:textId="77777777" w:rsidR="0017156F" w:rsidRDefault="0017156F" w:rsidP="0017156F">
      <w:pPr>
        <w:rPr>
          <w:lang w:val="en-IN"/>
        </w:rPr>
      </w:pPr>
      <w:r w:rsidRPr="0017156F">
        <w:rPr>
          <w:lang w:val="en-IN"/>
        </w:rPr>
        <w:lastRenderedPageBreak/>
        <w:t>ANAYA</w:t>
      </w:r>
      <w:r w:rsidRPr="0017156F">
        <w:rPr>
          <w:lang w:val="en-IN"/>
        </w:rPr>
        <w:br/>
      </w:r>
    </w:p>
    <w:p w14:paraId="3EA90295" w14:textId="24D40C04" w:rsidR="0017156F" w:rsidRPr="0017156F" w:rsidRDefault="0017156F" w:rsidP="0017156F">
      <w:pPr>
        <w:rPr>
          <w:lang w:val="en-IN"/>
        </w:rPr>
      </w:pPr>
      <w:r w:rsidRPr="0017156F">
        <w:rPr>
          <w:lang w:val="en-IN"/>
        </w:rPr>
        <w:t>I didn’t disappear. I was scared.</w:t>
      </w:r>
    </w:p>
    <w:p w14:paraId="41EE9585" w14:textId="77777777" w:rsidR="0017156F" w:rsidRDefault="0017156F" w:rsidP="0017156F">
      <w:pPr>
        <w:rPr>
          <w:lang w:val="en-IN"/>
        </w:rPr>
      </w:pPr>
    </w:p>
    <w:p w14:paraId="677B0FA4" w14:textId="77777777" w:rsidR="0017156F" w:rsidRDefault="0017156F" w:rsidP="0017156F">
      <w:pPr>
        <w:rPr>
          <w:lang w:val="en-IN"/>
        </w:rPr>
      </w:pPr>
      <w:r w:rsidRPr="0017156F">
        <w:rPr>
          <w:lang w:val="en-IN"/>
        </w:rPr>
        <w:t>KABIR</w:t>
      </w:r>
      <w:r w:rsidRPr="0017156F">
        <w:rPr>
          <w:lang w:val="en-IN"/>
        </w:rPr>
        <w:br/>
      </w:r>
    </w:p>
    <w:p w14:paraId="74D4E784" w14:textId="78EAEC60" w:rsidR="0017156F" w:rsidRPr="0017156F" w:rsidRDefault="0017156F" w:rsidP="0017156F">
      <w:pPr>
        <w:rPr>
          <w:lang w:val="en-IN"/>
        </w:rPr>
      </w:pPr>
      <w:r w:rsidRPr="0017156F">
        <w:rPr>
          <w:lang w:val="en-IN"/>
        </w:rPr>
        <w:t>Of me?</w:t>
      </w:r>
    </w:p>
    <w:p w14:paraId="52B761F8" w14:textId="77777777" w:rsidR="0017156F" w:rsidRDefault="0017156F" w:rsidP="0017156F">
      <w:pPr>
        <w:rPr>
          <w:lang w:val="en-IN"/>
        </w:rPr>
      </w:pPr>
    </w:p>
    <w:p w14:paraId="1FB8BC38" w14:textId="77777777" w:rsidR="0017156F" w:rsidRDefault="0017156F" w:rsidP="0017156F">
      <w:pPr>
        <w:rPr>
          <w:lang w:val="en-IN"/>
        </w:rPr>
      </w:pPr>
      <w:r w:rsidRPr="0017156F">
        <w:rPr>
          <w:lang w:val="en-IN"/>
        </w:rPr>
        <w:t>ANAYA</w:t>
      </w:r>
      <w:r w:rsidRPr="0017156F">
        <w:rPr>
          <w:lang w:val="en-IN"/>
        </w:rPr>
        <w:br/>
      </w:r>
    </w:p>
    <w:p w14:paraId="26C2A78B" w14:textId="6036571C" w:rsidR="0017156F" w:rsidRPr="0017156F" w:rsidRDefault="0017156F" w:rsidP="0017156F">
      <w:pPr>
        <w:rPr>
          <w:lang w:val="en-IN"/>
        </w:rPr>
      </w:pPr>
      <w:r w:rsidRPr="0017156F">
        <w:rPr>
          <w:lang w:val="en-IN"/>
        </w:rPr>
        <w:t>Of losing myself.</w:t>
      </w:r>
    </w:p>
    <w:p w14:paraId="08517D28" w14:textId="77777777" w:rsidR="0017156F" w:rsidRDefault="0017156F" w:rsidP="0017156F">
      <w:pPr>
        <w:rPr>
          <w:lang w:val="en-IN"/>
        </w:rPr>
      </w:pPr>
    </w:p>
    <w:p w14:paraId="2330F44A" w14:textId="77777777" w:rsidR="0017156F" w:rsidRDefault="0017156F" w:rsidP="0017156F">
      <w:pPr>
        <w:rPr>
          <w:lang w:val="en-IN"/>
        </w:rPr>
      </w:pPr>
    </w:p>
    <w:p w14:paraId="14A24B40" w14:textId="2818800B" w:rsidR="0017156F" w:rsidRPr="0017156F" w:rsidRDefault="0017156F" w:rsidP="0017156F">
      <w:pPr>
        <w:rPr>
          <w:lang w:val="en-IN"/>
        </w:rPr>
      </w:pPr>
      <w:r w:rsidRPr="0017156F">
        <w:rPr>
          <w:lang w:val="en-IN"/>
        </w:rPr>
        <w:t>A beat.</w:t>
      </w:r>
    </w:p>
    <w:p w14:paraId="050D3341" w14:textId="77777777" w:rsidR="0017156F" w:rsidRDefault="0017156F" w:rsidP="0017156F">
      <w:pPr>
        <w:rPr>
          <w:lang w:val="en-IN"/>
        </w:rPr>
      </w:pPr>
    </w:p>
    <w:p w14:paraId="09D35E1A" w14:textId="77777777" w:rsidR="0017156F" w:rsidRDefault="0017156F" w:rsidP="0017156F">
      <w:pPr>
        <w:rPr>
          <w:lang w:val="en-IN"/>
        </w:rPr>
      </w:pPr>
    </w:p>
    <w:p w14:paraId="512757CB" w14:textId="77777777" w:rsidR="0017156F" w:rsidRDefault="0017156F" w:rsidP="0017156F">
      <w:pPr>
        <w:rPr>
          <w:lang w:val="en-IN"/>
        </w:rPr>
      </w:pPr>
      <w:r w:rsidRPr="0017156F">
        <w:rPr>
          <w:lang w:val="en-IN"/>
        </w:rPr>
        <w:t>KABIR</w:t>
      </w:r>
      <w:r w:rsidRPr="0017156F">
        <w:rPr>
          <w:lang w:val="en-IN"/>
        </w:rPr>
        <w:br/>
      </w:r>
    </w:p>
    <w:p w14:paraId="312DA23B" w14:textId="3A25A492" w:rsidR="0017156F" w:rsidRPr="0017156F" w:rsidRDefault="0017156F" w:rsidP="0017156F">
      <w:pPr>
        <w:rPr>
          <w:lang w:val="en-IN"/>
        </w:rPr>
      </w:pPr>
      <w:r w:rsidRPr="0017156F">
        <w:rPr>
          <w:lang w:val="en-IN"/>
        </w:rPr>
        <w:t>Then why call me back here?</w:t>
      </w:r>
    </w:p>
    <w:p w14:paraId="1487D187" w14:textId="77777777" w:rsidR="0017156F" w:rsidRDefault="0017156F" w:rsidP="0017156F">
      <w:pPr>
        <w:rPr>
          <w:lang w:val="en-IN"/>
        </w:rPr>
      </w:pPr>
    </w:p>
    <w:p w14:paraId="2B8C584D" w14:textId="77777777" w:rsidR="0017156F" w:rsidRDefault="0017156F" w:rsidP="0017156F">
      <w:pPr>
        <w:rPr>
          <w:lang w:val="en-IN"/>
        </w:rPr>
      </w:pPr>
      <w:r w:rsidRPr="0017156F">
        <w:rPr>
          <w:lang w:val="en-IN"/>
        </w:rPr>
        <w:t>ANAYA</w:t>
      </w:r>
      <w:r w:rsidRPr="0017156F">
        <w:rPr>
          <w:lang w:val="en-IN"/>
        </w:rPr>
        <w:br/>
      </w:r>
    </w:p>
    <w:p w14:paraId="3EB56BF4" w14:textId="397DD620" w:rsidR="0017156F" w:rsidRPr="0017156F" w:rsidRDefault="0017156F" w:rsidP="0017156F">
      <w:pPr>
        <w:rPr>
          <w:lang w:val="en-IN"/>
        </w:rPr>
      </w:pPr>
      <w:r w:rsidRPr="0017156F">
        <w:rPr>
          <w:lang w:val="en-IN"/>
        </w:rPr>
        <w:t xml:space="preserve">Because I don’t want to lose </w:t>
      </w:r>
      <w:r w:rsidRPr="0017156F">
        <w:rPr>
          <w:i/>
          <w:iCs/>
          <w:lang w:val="en-IN"/>
        </w:rPr>
        <w:t>this</w:t>
      </w:r>
      <w:r w:rsidRPr="0017156F">
        <w:rPr>
          <w:lang w:val="en-IN"/>
        </w:rPr>
        <w:t>.</w:t>
      </w:r>
    </w:p>
    <w:p w14:paraId="064ADE9A" w14:textId="77777777" w:rsidR="0017156F" w:rsidRDefault="0017156F" w:rsidP="0017156F">
      <w:pPr>
        <w:rPr>
          <w:lang w:val="en-IN"/>
        </w:rPr>
      </w:pPr>
    </w:p>
    <w:p w14:paraId="50FB4429" w14:textId="4224512C" w:rsidR="0017156F" w:rsidRPr="0017156F" w:rsidRDefault="0017156F" w:rsidP="0017156F">
      <w:pPr>
        <w:rPr>
          <w:lang w:val="en-IN"/>
        </w:rPr>
      </w:pPr>
      <w:r w:rsidRPr="0017156F">
        <w:rPr>
          <w:lang w:val="en-IN"/>
        </w:rPr>
        <w:t>She gestures between them.</w:t>
      </w:r>
    </w:p>
    <w:p w14:paraId="20B909DF" w14:textId="77777777" w:rsidR="0017156F" w:rsidRDefault="0017156F" w:rsidP="0017156F">
      <w:pPr>
        <w:rPr>
          <w:lang w:val="en-IN"/>
        </w:rPr>
      </w:pPr>
    </w:p>
    <w:p w14:paraId="5B18A35A" w14:textId="77777777" w:rsidR="0017156F" w:rsidRDefault="0017156F" w:rsidP="0017156F">
      <w:pPr>
        <w:rPr>
          <w:lang w:val="en-IN"/>
        </w:rPr>
      </w:pPr>
      <w:r w:rsidRPr="0017156F">
        <w:rPr>
          <w:lang w:val="en-IN"/>
        </w:rPr>
        <w:t>KABIR</w:t>
      </w:r>
      <w:r w:rsidRPr="0017156F">
        <w:rPr>
          <w:lang w:val="en-IN"/>
        </w:rPr>
        <w:br/>
      </w:r>
    </w:p>
    <w:p w14:paraId="5272AE89" w14:textId="75BC7D1C" w:rsidR="0017156F" w:rsidRPr="0017156F" w:rsidRDefault="0017156F" w:rsidP="0017156F">
      <w:pPr>
        <w:rPr>
          <w:lang w:val="en-IN"/>
        </w:rPr>
      </w:pPr>
      <w:r w:rsidRPr="0017156F">
        <w:rPr>
          <w:lang w:val="en-IN"/>
        </w:rPr>
        <w:lastRenderedPageBreak/>
        <w:t>We’re not the same anymore.</w:t>
      </w:r>
    </w:p>
    <w:p w14:paraId="33C8E88A" w14:textId="77777777" w:rsidR="0017156F" w:rsidRDefault="0017156F" w:rsidP="0017156F">
      <w:pPr>
        <w:rPr>
          <w:lang w:val="en-IN"/>
        </w:rPr>
      </w:pPr>
    </w:p>
    <w:p w14:paraId="057E88FA" w14:textId="77777777" w:rsidR="0017156F" w:rsidRDefault="0017156F" w:rsidP="0017156F">
      <w:pPr>
        <w:rPr>
          <w:lang w:val="en-IN"/>
        </w:rPr>
      </w:pPr>
      <w:r w:rsidRPr="0017156F">
        <w:rPr>
          <w:lang w:val="en-IN"/>
        </w:rPr>
        <w:t>ANAYA</w:t>
      </w:r>
      <w:r w:rsidRPr="0017156F">
        <w:rPr>
          <w:lang w:val="en-IN"/>
        </w:rPr>
        <w:br/>
      </w:r>
    </w:p>
    <w:p w14:paraId="149EAF37" w14:textId="3D8DD704" w:rsidR="0017156F" w:rsidRPr="0017156F" w:rsidRDefault="0017156F" w:rsidP="0017156F">
      <w:pPr>
        <w:rPr>
          <w:lang w:val="en-IN"/>
        </w:rPr>
      </w:pPr>
      <w:r w:rsidRPr="0017156F">
        <w:rPr>
          <w:lang w:val="en-IN"/>
        </w:rPr>
        <w:t>Maybe not. But we’re still us.</w:t>
      </w:r>
    </w:p>
    <w:p w14:paraId="08D09436" w14:textId="77777777" w:rsidR="0017156F" w:rsidRDefault="0017156F" w:rsidP="0017156F">
      <w:pPr>
        <w:rPr>
          <w:lang w:val="en-IN"/>
        </w:rPr>
      </w:pPr>
    </w:p>
    <w:p w14:paraId="20AD4687" w14:textId="77777777" w:rsidR="0017156F" w:rsidRDefault="0017156F" w:rsidP="0017156F">
      <w:pPr>
        <w:rPr>
          <w:lang w:val="en-IN"/>
        </w:rPr>
      </w:pPr>
    </w:p>
    <w:p w14:paraId="7600CDF2" w14:textId="17E9A18C" w:rsidR="0017156F" w:rsidRDefault="0017156F" w:rsidP="0017156F">
      <w:pPr>
        <w:rPr>
          <w:lang w:val="en-IN"/>
        </w:rPr>
      </w:pPr>
      <w:r w:rsidRPr="0017156F">
        <w:rPr>
          <w:lang w:val="en-IN"/>
        </w:rPr>
        <w:t>Silence. Then—</w:t>
      </w:r>
    </w:p>
    <w:p w14:paraId="1701929B" w14:textId="77777777" w:rsidR="0017156F" w:rsidRDefault="0017156F" w:rsidP="0017156F">
      <w:pPr>
        <w:rPr>
          <w:lang w:val="en-IN"/>
        </w:rPr>
      </w:pPr>
    </w:p>
    <w:p w14:paraId="335EDA16" w14:textId="77777777" w:rsidR="0017156F" w:rsidRDefault="0017156F" w:rsidP="0017156F">
      <w:pPr>
        <w:rPr>
          <w:lang w:val="en-IN"/>
        </w:rPr>
      </w:pPr>
    </w:p>
    <w:p w14:paraId="76500DEA" w14:textId="0EE99DFE" w:rsidR="0017156F" w:rsidRPr="0017156F" w:rsidRDefault="0017156F" w:rsidP="0017156F">
      <w:pPr>
        <w:rPr>
          <w:lang w:val="en-IN"/>
        </w:rPr>
      </w:pPr>
      <w:r w:rsidRPr="0017156F">
        <w:rPr>
          <w:lang w:val="en-IN"/>
        </w:rPr>
        <w:t>Kabir sits on the last bench.</w:t>
      </w:r>
    </w:p>
    <w:p w14:paraId="1B07A249" w14:textId="77777777" w:rsidR="0017156F" w:rsidRDefault="0017156F" w:rsidP="0017156F">
      <w:pPr>
        <w:rPr>
          <w:lang w:val="en-IN"/>
        </w:rPr>
      </w:pPr>
    </w:p>
    <w:p w14:paraId="7832C184" w14:textId="682CD581" w:rsidR="0017156F" w:rsidRPr="0017156F" w:rsidRDefault="0017156F" w:rsidP="0017156F">
      <w:pPr>
        <w:rPr>
          <w:lang w:val="en-IN"/>
        </w:rPr>
      </w:pPr>
      <w:r w:rsidRPr="0017156F">
        <w:rPr>
          <w:lang w:val="en-IN"/>
        </w:rPr>
        <w:t>He taps the space beside him.</w:t>
      </w:r>
    </w:p>
    <w:p w14:paraId="7D70B716" w14:textId="77777777" w:rsidR="0017156F" w:rsidRDefault="0017156F" w:rsidP="0017156F">
      <w:pPr>
        <w:rPr>
          <w:lang w:val="en-IN"/>
        </w:rPr>
      </w:pPr>
    </w:p>
    <w:p w14:paraId="4E36DA5D" w14:textId="51DD4646" w:rsidR="0017156F" w:rsidRPr="0017156F" w:rsidRDefault="0017156F" w:rsidP="0017156F">
      <w:pPr>
        <w:rPr>
          <w:lang w:val="en-IN"/>
        </w:rPr>
      </w:pPr>
      <w:r w:rsidRPr="0017156F">
        <w:rPr>
          <w:lang w:val="en-IN"/>
        </w:rPr>
        <w:t>ANAYA smiles and sits.</w:t>
      </w:r>
    </w:p>
    <w:p w14:paraId="7A65A361" w14:textId="77777777" w:rsidR="0017156F" w:rsidRDefault="0017156F" w:rsidP="0017156F">
      <w:pPr>
        <w:rPr>
          <w:lang w:val="en-IN"/>
        </w:rPr>
      </w:pPr>
    </w:p>
    <w:p w14:paraId="49620EC4" w14:textId="77777777" w:rsidR="0017156F" w:rsidRDefault="0017156F" w:rsidP="0017156F">
      <w:pPr>
        <w:rPr>
          <w:lang w:val="en-IN"/>
        </w:rPr>
      </w:pPr>
    </w:p>
    <w:p w14:paraId="296413E7" w14:textId="2839B85A" w:rsidR="0017156F" w:rsidRPr="0017156F" w:rsidRDefault="0017156F" w:rsidP="0017156F">
      <w:pPr>
        <w:rPr>
          <w:lang w:val="en-IN"/>
        </w:rPr>
      </w:pPr>
      <w:r w:rsidRPr="0017156F">
        <w:rPr>
          <w:lang w:val="en-IN"/>
        </w:rPr>
        <w:t>FADE OUT.</w:t>
      </w:r>
    </w:p>
    <w:p w14:paraId="182A4F2C" w14:textId="77777777" w:rsidR="00042785" w:rsidRDefault="00042785"/>
    <w:sectPr w:rsidR="000427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4799169">
    <w:abstractNumId w:val="8"/>
  </w:num>
  <w:num w:numId="2" w16cid:durableId="982462470">
    <w:abstractNumId w:val="6"/>
  </w:num>
  <w:num w:numId="3" w16cid:durableId="1553031883">
    <w:abstractNumId w:val="5"/>
  </w:num>
  <w:num w:numId="4" w16cid:durableId="1666786989">
    <w:abstractNumId w:val="4"/>
  </w:num>
  <w:num w:numId="5" w16cid:durableId="1711496094">
    <w:abstractNumId w:val="7"/>
  </w:num>
  <w:num w:numId="6" w16cid:durableId="320162784">
    <w:abstractNumId w:val="3"/>
  </w:num>
  <w:num w:numId="7" w16cid:durableId="8264656">
    <w:abstractNumId w:val="2"/>
  </w:num>
  <w:num w:numId="8" w16cid:durableId="1400207193">
    <w:abstractNumId w:val="1"/>
  </w:num>
  <w:num w:numId="9" w16cid:durableId="1497376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785"/>
    <w:rsid w:val="0006063C"/>
    <w:rsid w:val="0015074B"/>
    <w:rsid w:val="0017156F"/>
    <w:rsid w:val="0029639D"/>
    <w:rsid w:val="00326F90"/>
    <w:rsid w:val="00AA1D8D"/>
    <w:rsid w:val="00B47730"/>
    <w:rsid w:val="00CB0664"/>
    <w:rsid w:val="00E533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1AB286"/>
  <w14:defaultImageDpi w14:val="300"/>
  <w15:docId w15:val="{0667C30F-C2DB-4A7A-A24D-227F673D3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aryannlodha@gmail.com</cp:lastModifiedBy>
  <cp:revision>2</cp:revision>
  <dcterms:created xsi:type="dcterms:W3CDTF">2013-12-23T23:15:00Z</dcterms:created>
  <dcterms:modified xsi:type="dcterms:W3CDTF">2026-01-28T10:49:00Z</dcterms:modified>
  <cp:category/>
</cp:coreProperties>
</file>